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CasinoKing – Documento 15</w:t>
      </w:r>
    </w:p>
    <w:p>
      <w:pPr>
        <w:jc w:val="center"/>
      </w:pPr>
      <w:r>
        <w:rPr>
          <w:b/>
          <w:sz w:val="26"/>
        </w:rPr>
        <w:t>Piano di implementazione reale: milestone, ordine sviluppo, rischi e task</w:t>
      </w:r>
    </w:p>
    <w:p>
      <w:pPr>
        <w:pStyle w:val="Heading1"/>
      </w:pPr>
      <w:r>
        <w:t>1. Obiettivo</w:t>
      </w:r>
    </w:p>
    <w:p>
      <w:pPr>
        <w:pStyle w:val="ListBullet"/>
      </w:pPr>
      <w:r>
        <w:t>Passare da teoria a implementazione reale</w:t>
      </w:r>
    </w:p>
    <w:p>
      <w:pPr>
        <w:pStyle w:val="ListBullet"/>
      </w:pPr>
      <w:r>
        <w:t>Definire ordine sviluppo chiaro</w:t>
      </w:r>
    </w:p>
    <w:p>
      <w:pPr>
        <w:pStyle w:val="ListBullet"/>
      </w:pPr>
      <w:r>
        <w:t>Ridurre rischi e blocchi</w:t>
      </w:r>
    </w:p>
    <w:p>
      <w:pPr>
        <w:pStyle w:val="Heading1"/>
      </w:pPr>
      <w:r>
        <w:t>2. Strategia generale</w:t>
      </w:r>
    </w:p>
    <w:p>
      <w:pPr>
        <w:pStyle w:val="ListBullet"/>
      </w:pPr>
      <w:r>
        <w:t>Costruire prima backbone (auth + wallet + db)</w:t>
      </w:r>
    </w:p>
    <w:p>
      <w:pPr>
        <w:pStyle w:val="ListBullet"/>
      </w:pPr>
      <w:r>
        <w:t>Poi primo gioco (Mines)</w:t>
      </w:r>
    </w:p>
    <w:p>
      <w:pPr>
        <w:pStyle w:val="ListBullet"/>
      </w:pPr>
      <w:r>
        <w:t>Poi admin e bonus</w:t>
      </w:r>
    </w:p>
    <w:p>
      <w:pPr>
        <w:pStyle w:val="ListBullet"/>
      </w:pPr>
      <w:r>
        <w:t>Poi miglioramenti (fairness avanzata, UX)</w:t>
      </w:r>
    </w:p>
    <w:p>
      <w:pPr>
        <w:pStyle w:val="Heading1"/>
      </w:pPr>
      <w:r>
        <w:t>3. Milestone principali</w:t>
      </w:r>
    </w:p>
    <w:p>
      <w:pPr>
        <w:pStyle w:val="ListNumber"/>
      </w:pPr>
      <w:r>
        <w:t>M1 – Setup ambiente + repo + Docker</w:t>
      </w:r>
    </w:p>
    <w:p>
      <w:pPr>
        <w:pStyle w:val="ListNumber"/>
      </w:pPr>
      <w:r>
        <w:t>M2 – Auth + User + Login</w:t>
      </w:r>
    </w:p>
    <w:p>
      <w:pPr>
        <w:pStyle w:val="ListNumber"/>
      </w:pPr>
      <w:r>
        <w:t>M3 – Wallet + Ledger funzionante</w:t>
      </w:r>
    </w:p>
    <w:p>
      <w:pPr>
        <w:pStyle w:val="ListNumber"/>
      </w:pPr>
      <w:r>
        <w:t>M4 – Game session base</w:t>
      </w:r>
    </w:p>
    <w:p>
      <w:pPr>
        <w:pStyle w:val="ListNumber"/>
      </w:pPr>
      <w:r>
        <w:t>M5 – Mines funzionante (MVP)</w:t>
      </w:r>
    </w:p>
    <w:p>
      <w:pPr>
        <w:pStyle w:val="ListNumber"/>
      </w:pPr>
      <w:r>
        <w:t>M6 – Admin base + bonus</w:t>
      </w:r>
    </w:p>
    <w:p>
      <w:pPr>
        <w:pStyle w:val="ListNumber"/>
      </w:pPr>
      <w:r>
        <w:t>M7 – Hardening + fairness evolution</w:t>
      </w:r>
    </w:p>
    <w:p>
      <w:pPr>
        <w:pStyle w:val="Heading1"/>
      </w:pPr>
      <w:r>
        <w:t>4. Ordine sviluppo tecnico</w:t>
      </w:r>
    </w:p>
    <w:p>
      <w:pPr>
        <w:pStyle w:val="ListBullet"/>
      </w:pPr>
      <w:r>
        <w:t>Database + migrations</w:t>
      </w:r>
    </w:p>
    <w:p>
      <w:pPr>
        <w:pStyle w:val="ListBullet"/>
      </w:pPr>
      <w:r>
        <w:t>Backend base (FastAPI)</w:t>
      </w:r>
    </w:p>
    <w:p>
      <w:pPr>
        <w:pStyle w:val="ListBullet"/>
      </w:pPr>
      <w:r>
        <w:t>Auth system</w:t>
      </w:r>
    </w:p>
    <w:p>
      <w:pPr>
        <w:pStyle w:val="ListBullet"/>
      </w:pPr>
      <w:r>
        <w:t>Wallet + ledger</w:t>
      </w:r>
    </w:p>
    <w:p>
      <w:pPr>
        <w:pStyle w:val="ListBullet"/>
      </w:pPr>
      <w:r>
        <w:t>Game engine Mines</w:t>
      </w:r>
    </w:p>
    <w:p>
      <w:pPr>
        <w:pStyle w:val="ListBullet"/>
      </w:pPr>
      <w:r>
        <w:t>Frontend base</w:t>
      </w:r>
    </w:p>
    <w:p>
      <w:pPr>
        <w:pStyle w:val="ListBullet"/>
      </w:pPr>
      <w:r>
        <w:t>Admin panel base</w:t>
      </w:r>
    </w:p>
    <w:p>
      <w:pPr>
        <w:pStyle w:val="Heading1"/>
      </w:pPr>
      <w:r>
        <w:t>5. Task concreti iniziali</w:t>
      </w:r>
    </w:p>
    <w:p>
      <w:pPr>
        <w:pStyle w:val="ListNumber"/>
      </w:pPr>
      <w:r>
        <w:t>Creare repo GitHub</w:t>
      </w:r>
    </w:p>
    <w:p>
      <w:pPr>
        <w:pStyle w:val="ListNumber"/>
      </w:pPr>
      <w:r>
        <w:t>Setup Docker locale</w:t>
      </w:r>
    </w:p>
    <w:p>
      <w:pPr>
        <w:pStyle w:val="ListNumber"/>
      </w:pPr>
      <w:r>
        <w:t>Implementare schema DB</w:t>
      </w:r>
    </w:p>
    <w:p>
      <w:pPr>
        <w:pStyle w:val="ListNumber"/>
      </w:pPr>
      <w:r>
        <w:t>Endpoint auth base</w:t>
      </w:r>
    </w:p>
    <w:p>
      <w:pPr>
        <w:pStyle w:val="ListNumber"/>
      </w:pPr>
      <w:r>
        <w:t>Creare wallet utente</w:t>
      </w:r>
    </w:p>
    <w:p>
      <w:pPr>
        <w:pStyle w:val="ListNumber"/>
      </w:pPr>
      <w:r>
        <w:t>Accredito chip iniziale</w:t>
      </w:r>
    </w:p>
    <w:p>
      <w:pPr>
        <w:pStyle w:val="Heading1"/>
      </w:pPr>
      <w:r>
        <w:t>6. Rischi principali</w:t>
      </w:r>
    </w:p>
    <w:p>
      <w:pPr>
        <w:pStyle w:val="ListBullet"/>
      </w:pPr>
      <w:r>
        <w:t>Errore su ledger (critico)</w:t>
      </w:r>
    </w:p>
    <w:p>
      <w:pPr>
        <w:pStyle w:val="ListBullet"/>
      </w:pPr>
      <w:r>
        <w:t>Gestione concorrenza</w:t>
      </w:r>
    </w:p>
    <w:p>
      <w:pPr>
        <w:pStyle w:val="ListBullet"/>
      </w:pPr>
      <w:r>
        <w:t>Bug logica gioco</w:t>
      </w:r>
    </w:p>
    <w:p>
      <w:pPr>
        <w:pStyle w:val="ListBullet"/>
      </w:pPr>
      <w:r>
        <w:t>Architettura troppo complessa troppo presto</w:t>
      </w:r>
    </w:p>
    <w:p>
      <w:pPr>
        <w:pStyle w:val="Heading1"/>
      </w:pPr>
      <w:r>
        <w:t>7. Strategie anti-rischio</w:t>
      </w:r>
    </w:p>
    <w:p>
      <w:pPr>
        <w:pStyle w:val="ListBullet"/>
      </w:pPr>
      <w:r>
        <w:t>Test su ledger prima di tutto</w:t>
      </w:r>
    </w:p>
    <w:p>
      <w:pPr>
        <w:pStyle w:val="ListBullet"/>
      </w:pPr>
      <w:r>
        <w:t>Transazioni DB sempre atomiche</w:t>
      </w:r>
    </w:p>
    <w:p>
      <w:pPr>
        <w:pStyle w:val="ListBullet"/>
      </w:pPr>
      <w:r>
        <w:t>Logging chiaro</w:t>
      </w:r>
    </w:p>
    <w:p>
      <w:pPr>
        <w:pStyle w:val="ListBullet"/>
      </w:pPr>
      <w:r>
        <w:t>Versioning API</w:t>
      </w:r>
    </w:p>
    <w:p>
      <w:pPr>
        <w:pStyle w:val="Heading1"/>
      </w:pPr>
      <w:r>
        <w:t>8. Definizione MVP reale</w:t>
      </w:r>
    </w:p>
    <w:p>
      <w:pPr>
        <w:pStyle w:val="ListBullet"/>
      </w:pPr>
      <w:r>
        <w:t>Login funzionante</w:t>
      </w:r>
    </w:p>
    <w:p>
      <w:pPr>
        <w:pStyle w:val="ListBullet"/>
      </w:pPr>
      <w:r>
        <w:t>Wallet con chip</w:t>
      </w:r>
    </w:p>
    <w:p>
      <w:pPr>
        <w:pStyle w:val="ListBullet"/>
      </w:pPr>
      <w:r>
        <w:t>Mines giocabile</w:t>
      </w:r>
    </w:p>
    <w:p>
      <w:pPr>
        <w:pStyle w:val="ListBullet"/>
      </w:pPr>
      <w:r>
        <w:t>UI semplice</w:t>
      </w:r>
    </w:p>
    <w:p>
      <w:pPr>
        <w:pStyle w:val="ListBullet"/>
      </w:pPr>
      <w:r>
        <w:t>No crypto, no complessità extra</w:t>
      </w:r>
    </w:p>
    <w:p>
      <w:pPr>
        <w:pStyle w:val="Heading1"/>
      </w:pPr>
      <w:r>
        <w:t>9. Timeline realistica (indicativa)</w:t>
      </w:r>
    </w:p>
    <w:p>
      <w:pPr>
        <w:pStyle w:val="ListBullet"/>
      </w:pPr>
      <w:r>
        <w:t>Settimana 1: setup + auth</w:t>
      </w:r>
    </w:p>
    <w:p>
      <w:pPr>
        <w:pStyle w:val="ListBullet"/>
      </w:pPr>
      <w:r>
        <w:t>Settimana 2: wallet + ledger</w:t>
      </w:r>
    </w:p>
    <w:p>
      <w:pPr>
        <w:pStyle w:val="ListBullet"/>
      </w:pPr>
      <w:r>
        <w:t>Settimana 3: Mines backend</w:t>
      </w:r>
    </w:p>
    <w:p>
      <w:pPr>
        <w:pStyle w:val="ListBullet"/>
      </w:pPr>
      <w:r>
        <w:t>Settimana 4: frontend + integrazione</w:t>
      </w:r>
    </w:p>
    <w:p>
      <w:pPr>
        <w:pStyle w:val="Heading1"/>
      </w:pPr>
      <w:r>
        <w:t>10. Decisione importante</w:t>
      </w:r>
    </w:p>
    <w:p>
      <w:pPr>
        <w:pStyle w:val="ListBullet"/>
      </w:pPr>
      <w:r>
        <w:t>Procedere in modo incrementale, non perfetto</w:t>
      </w:r>
    </w:p>
    <w:p>
      <w:pPr>
        <w:pStyle w:val="ListBullet"/>
      </w:pPr>
      <w:r>
        <w:t>Meglio funzionante che teoricamente perfetto</w:t>
      </w:r>
    </w:p>
    <w:p>
      <w:pPr>
        <w:pStyle w:val="Heading1"/>
      </w:pPr>
      <w:r>
        <w:t>11. Fine fase metodologica</w:t>
      </w:r>
    </w:p>
    <w:p>
      <w:pPr>
        <w:pStyle w:val="ListBullet"/>
      </w:pPr>
      <w:r>
        <w:t>Questo è l’ultimo documento metodologico</w:t>
      </w:r>
    </w:p>
    <w:p>
      <w:pPr>
        <w:pStyle w:val="ListBullet"/>
      </w:pPr>
      <w:r>
        <w:t>Da ora si entra in IMPLEMENTAZIONE reale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